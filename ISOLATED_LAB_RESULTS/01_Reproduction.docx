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logg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logging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