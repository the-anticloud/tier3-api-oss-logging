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Logging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Loggin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