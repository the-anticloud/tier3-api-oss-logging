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api-oss-logging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loggin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