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Loggin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Loggin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