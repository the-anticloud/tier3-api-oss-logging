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Logging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Logging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