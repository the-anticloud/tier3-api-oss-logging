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2026-10-02T09:00:42.568127Z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74d04c9d8fefe49067f22fd6ee939aa9298aca93232999f7eedd83bf2df4fb49 |</w:t>
      </w:r>
    </w:p>
    <w:p>
      <w:r>
        <w:t>| Timestamp UTC | 2026-10-02T09:00:42.568127Z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