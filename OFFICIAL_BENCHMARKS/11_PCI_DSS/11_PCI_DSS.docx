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2026-10-02T09:00:55.564508Z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39319049ff326f7dca2ffc79ab1d722487997484837e7797cf67e6e6f8a339e0 |</w:t>
      </w:r>
    </w:p>
    <w:p>
      <w:r>
        <w:t>| Timestamp UTC | 2026-10-02T09:00:55.564508Z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