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2026-10-02T09:00:58.840326Z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654a536312ea098deac21608339fe106a4493b105db9c8c9e0fd7a64190715ac |</w:t>
      </w:r>
    </w:p>
    <w:p>
      <w:r>
        <w:t>| Timestamp UTC | 2026-10-02T09:00:58.840326Z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