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2026-10-02T09:01:00.882840Z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508414ca22620387be98363fdc4df2844fb2d79603b45ebc7c1228fb4ff98ccc |</w:t>
      </w:r>
    </w:p>
    <w:p>
      <w:r>
        <w:t>| Timestamp UTC | 2026-10-02T09:01:00.882840Z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