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2026-10-02T09:00:52.512552Z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e32cead9c12db428b200190199bb72d35e7def4b16eddb8ee2552578bca772a6 |</w:t>
      </w:r>
    </w:p>
    <w:p>
      <w:r>
        <w:t>| Timestamp UTC | 2026-10-02T09:00:52.512552Z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