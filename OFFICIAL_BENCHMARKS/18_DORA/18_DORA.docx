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2026-10-02T09:00:59.881384Z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6d7e2ab6976dc92db641b401580c2dadc6e01274348e98259fb6f91695305b2f |</w:t>
      </w:r>
    </w:p>
    <w:p>
      <w:r>
        <w:t>| Timestamp UTC | 2026-10-02T09:00:59.881384Z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