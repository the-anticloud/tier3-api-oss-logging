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2026-10-02T09:00:51.263523Z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635a5dc34892b948c004917d000a9538575f9c1230ba8a54e04a38689f15dc6e |</w:t>
      </w:r>
    </w:p>
    <w:p>
      <w:r>
        <w:t>| Timestamp UTC | 2026-10-02T09:00:51.263523Z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