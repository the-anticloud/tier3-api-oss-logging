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2026-10-02T09:00:59.320694Z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25c704c5b56e47ad4e6764aaf764df8967201eff5c0004853db45e618ae07584 |</w:t>
      </w:r>
    </w:p>
    <w:p>
      <w:r>
        <w:t>| Timestamp UTC | 2026-10-02T09:00:59.320694Z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