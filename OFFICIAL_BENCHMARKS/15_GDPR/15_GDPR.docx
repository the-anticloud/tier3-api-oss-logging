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2026-10-02T09:00:58.138182Z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97b37444555e28144a0f67336737f9d1f733e80cb3fb0552d02c059179a269e0 |</w:t>
      </w:r>
    </w:p>
    <w:p>
      <w:r>
        <w:t>| Timestamp UTC | 2026-10-02T09:00:58.138182Z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