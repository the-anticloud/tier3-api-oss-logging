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2026-10-02T09:01:04.569853Z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19c732c21fcf315cb98f786d6fa4f25a55217a3d784919f49f4fc16d2bbbaee9 |</w:t>
      </w:r>
    </w:p>
    <w:p>
      <w:r>
        <w:t>| Timestamp UTC | 2026-10-02T09:01:04.569853Z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