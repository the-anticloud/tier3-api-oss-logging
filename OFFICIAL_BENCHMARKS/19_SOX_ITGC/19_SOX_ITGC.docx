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2026-10-02T09:01:00.443982Z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7e226165205fa6ce75e1999497b19d38134ff6db52b74d2d5b79fa88a4588d5c |</w:t>
      </w:r>
    </w:p>
    <w:p>
      <w:r>
        <w:t>| Timestamp UTC | 2026-10-02T09:01:00.443982Z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