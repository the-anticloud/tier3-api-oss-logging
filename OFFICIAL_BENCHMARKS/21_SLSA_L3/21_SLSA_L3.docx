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2026-10-02T09:01:01.527090Z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9ff4bcb275608f9a9c203f9f841bb2e60459f9c3516e5d6cc5a80f10335013f4 |</w:t>
      </w:r>
    </w:p>
    <w:p>
      <w:r>
        <w:t>| Timestamp UTC | 2026-10-02T09:01:01.527090Z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