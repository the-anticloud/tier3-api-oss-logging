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2026-10-02T09:00:44.086843Z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30def8252270a25eeff61d5a7126b4ae0774ee1ced843d95f823029d07079846 |</w:t>
      </w:r>
    </w:p>
    <w:p>
      <w:r>
        <w:t>| Timestamp UTC | 2026-10-02T09:00:44.086843Z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