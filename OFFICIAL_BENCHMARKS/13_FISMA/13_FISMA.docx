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2026-10-02T09:00:56.857810Z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4e8651c7bb3f3bae17abd52e6a5926a6c44389835d28ec9cf18baee67a3c47a3 |</w:t>
      </w:r>
    </w:p>
    <w:p>
      <w:r>
        <w:t>| Timestamp UTC | 2026-10-02T09:00:56.857810Z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