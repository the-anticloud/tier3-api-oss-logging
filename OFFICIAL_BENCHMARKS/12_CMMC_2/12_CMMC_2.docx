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2026-10-02T09:00:56.292958Z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dde74c6de24a16768724095adc41b4d8d3e53183dee96da05733e27ade38dd4c |</w:t>
      </w:r>
    </w:p>
    <w:p>
      <w:r>
        <w:t>| Timestamp UTC | 2026-10-02T09:00:56.292958Z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