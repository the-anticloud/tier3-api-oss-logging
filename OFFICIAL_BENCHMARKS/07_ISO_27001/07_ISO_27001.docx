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2026-10-02T09:00:51.880319Z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c994c6fc5940991446bb106ccc5127de5fc10ed7d1685c0d440364887e341961 |</w:t>
      </w:r>
    </w:p>
    <w:p>
      <w:r>
        <w:t>| Timestamp UTC | 2026-10-02T09:00:51.880319Z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