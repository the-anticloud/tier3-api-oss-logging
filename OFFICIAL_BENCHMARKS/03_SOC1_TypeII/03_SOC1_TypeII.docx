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2026-10-02T09:00:43.341792Z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17b8de1ef5ae8d1971fc173ca78704bb32a4d306747f7735ce2d191793a88292 |</w:t>
      </w:r>
    </w:p>
    <w:p>
      <w:r>
        <w:t>| Timestamp UTC | 2026-10-02T09:00:43.341792Z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