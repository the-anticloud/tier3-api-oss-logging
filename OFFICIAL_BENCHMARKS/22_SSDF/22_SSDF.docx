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2026-10-02T09:01:02.299636Z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f5e0827ac95b9b23c088a54d74b7178e8b3e8240bbde90fe733a978db30c462a |</w:t>
      </w:r>
    </w:p>
    <w:p>
      <w:r>
        <w:t>| Timestamp UTC | 2026-10-02T09:01:02.299636Z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