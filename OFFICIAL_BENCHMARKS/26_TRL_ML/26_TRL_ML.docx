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2026-10-02T09:01:06.005805Z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5e855a6ae5ee6648121756f006da57af01390c72592af9049ecb8557966e102d |</w:t>
      </w:r>
    </w:p>
    <w:p>
      <w:r>
        <w:t>| Timestamp UTC | 2026-10-02T09:01:06.005805Z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