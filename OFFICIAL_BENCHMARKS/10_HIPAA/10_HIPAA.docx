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2026-10-02T09:00:54.792645Z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8b5c8711c8f4d81cba66da39434f35944e478a1c33fe8cadb67bc8ba1b788407 |</w:t>
      </w:r>
    </w:p>
    <w:p>
      <w:r>
        <w:t>| Timestamp UTC | 2026-10-02T09:00:54.792645Z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