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2026-10-02T09:00:41.782442Z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11a6c3fc9baf0a37e6354c24c1bc378fabe35336b193aab6b9f07ea0590538e9 |</w:t>
      </w:r>
    </w:p>
    <w:p>
      <w:r>
        <w:t>| Timestamp UTC | 2026-10-02T09:00:41.782442Z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