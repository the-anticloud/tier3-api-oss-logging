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2026-10-02T09:00:50.510280Z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83dd42044b23ae598df5a55cd215a18ea49c0ef79e0e5c03816fbf63a1d4378d |</w:t>
      </w:r>
    </w:p>
    <w:p>
      <w:r>
        <w:t>| Timestamp UTC | 2026-10-02T09:00:50.510280Z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