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2026-10-02T09:01:04.994356Z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b8df5cd4d67fe90348f5aa9c52307f39772bace61e6762ae1f58a357fb752747 |</w:t>
      </w:r>
    </w:p>
    <w:p>
      <w:r>
        <w:t>| Timestamp UTC | 2026-10-02T09:01:04.994356Z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