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2026-10-02T09:01:05.572539Z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f60383cfe550fb41aa00bd2f5b762eb350052d47adb56705db099f5c1e154c4b |</w:t>
      </w:r>
    </w:p>
    <w:p>
      <w:r>
        <w:t>| Timestamp UTC | 2026-10-02T09:01:05.572539Z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