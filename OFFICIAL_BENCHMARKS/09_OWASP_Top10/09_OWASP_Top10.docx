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2026-10-02T09:00:53.350286Z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656b0f2d801e440b795a41b4c82cb9ca9e5180cff1813ef95efab4573af9ad6d |</w:t>
      </w:r>
    </w:p>
    <w:p>
      <w:r>
        <w:t>| Timestamp UTC | 2026-10-02T09:00:53.350286Z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