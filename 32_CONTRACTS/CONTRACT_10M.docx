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Api-Oss-Loggin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Api-Oss-Logg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